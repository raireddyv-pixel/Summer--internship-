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SUMMER INTERNSHIP PROJECT REPORT</w:t>
      </w:r>
    </w:p>
    <w:p/>
    <w:p>
      <w:r>
        <w:rPr>
          <w:b/>
          <w:sz w:val="28"/>
        </w:rPr>
        <w:t>Project Title</w:t>
      </w:r>
    </w:p>
    <w:p>
      <w:pPr/>
      <w:r>
        <w:t>Summer Internship</w:t>
      </w:r>
    </w:p>
    <w:p>
      <w:r>
        <w:rPr>
          <w:b/>
          <w:sz w:val="28"/>
        </w:rPr>
        <w:t>Student Name</w:t>
      </w:r>
    </w:p>
    <w:p>
      <w:pPr/>
      <w:r>
        <w:t>________________________</w:t>
      </w:r>
    </w:p>
    <w:p>
      <w:r>
        <w:rPr>
          <w:b/>
          <w:sz w:val="28"/>
        </w:rPr>
        <w:t>College Name</w:t>
      </w:r>
    </w:p>
    <w:p>
      <w:pPr/>
      <w:r>
        <w:t>________________________</w:t>
      </w:r>
    </w:p>
    <w:p>
      <w:r>
        <w:rPr>
          <w:b/>
          <w:sz w:val="28"/>
        </w:rPr>
        <w:t>Branch / Course</w:t>
      </w:r>
    </w:p>
    <w:p>
      <w:pPr/>
      <w:r>
        <w:t>________________________</w:t>
      </w:r>
    </w:p>
    <w:p>
      <w:r>
        <w:rPr>
          <w:b/>
          <w:sz w:val="28"/>
        </w:rPr>
        <w:t>Project Description</w:t>
      </w:r>
    </w:p>
    <w:p>
      <w:pPr/>
      <w:r>
        <w:t>This project was completed as part of the Summer Internship program. The work involved learning and implementing project tasks using GitHub, including repository management, version control, and project submission.</w:t>
      </w:r>
    </w:p>
    <w:p>
      <w:r>
        <w:rPr>
          <w:b/>
          <w:sz w:val="28"/>
        </w:rPr>
        <w:t>Technologies Used</w:t>
      </w:r>
    </w:p>
    <w:p>
      <w:pPr/>
      <w:r>
        <w:t>GitHub, Git, Basic Programming Tools</w:t>
      </w:r>
    </w:p>
    <w:p>
      <w:r>
        <w:rPr>
          <w:b/>
          <w:sz w:val="28"/>
        </w:rPr>
        <w:t>Outcome</w:t>
      </w:r>
    </w:p>
    <w:p>
      <w:pPr/>
      <w:r>
        <w:t>Successfully completed the assigned internship tasks and uploaded the project files on GitHub.</w:t>
      </w:r>
    </w:p>
    <w:p/>
    <w:p>
      <w:r>
        <w:rPr>
          <w:b/>
        </w:rPr>
        <w:t>Student 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